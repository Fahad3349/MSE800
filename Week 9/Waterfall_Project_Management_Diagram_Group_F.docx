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49840" cy="634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projec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0" cy="634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1: Waterfall Project Management Diagram for Local Community Skill Exchange and Help Board</w:t>
      </w:r>
    </w:p>
    <w:sectPr w:rsidR="00FC693F" w:rsidRPr="0006063C" w:rsidSect="00034616">
      <w:pgSz w:w="16834" w:h="11909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Waterfall Project Management Diagram - Group F</dc:title>
  <dc:subject>Local Community Skill Exchange and Help Board</dc:subject>
  <dc:creator>Fahad Ahmed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